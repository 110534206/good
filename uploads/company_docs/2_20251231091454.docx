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實習單位基本資料表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編號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114020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單位名稱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負責人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一編號22222222222222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聯絡人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稱22222222222222222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聯絡電話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真222222222222222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地址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222222222222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交通說明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222222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110534206@stu.ukn.edu.tw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rPr>
          <w:trHeight w:val="1152"/>
        </w:trP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單位簡介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2222222222222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營業項目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2222222222222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企業規模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1000人以上  ☑ 500-999人  ☐ 100-499人  ☐ 10-99人  ☐ 10以下 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2880"/>
        <w:gridCol w:w="5040"/>
        <w:gridCol w:w="144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工作編號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工作項目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名額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22222222222222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待遇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月薪  ☐ 時薪  ☑ 獎金(津貼)  ☐ 無  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來源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☐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