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標楷體" w:hAnsi="標楷體" w:eastAsia="標楷體"/>
          <w:b w:val="0"/>
          <w:sz w:val="24"/>
        </w:rPr>
        <w:t>康寧學校財團法人康寧大學資訊管理科</w:t>
      </w:r>
    </w:p>
    <w:p>
      <w:pPr>
        <w:jc w:val="center"/>
      </w:pPr>
      <w:r>
        <w:rPr>
          <w:rFonts w:ascii="標楷體" w:hAnsi="標楷體" w:eastAsia="標楷體"/>
          <w:b/>
          <w:sz w:val="32"/>
        </w:rPr>
        <w:t>實習單位基本資料表</w:t>
      </w:r>
    </w:p>
    <w:p>
      <w:pPr>
        <w:jc w:val="center"/>
      </w:pPr>
      <w:r>
        <w:rPr>
          <w:rFonts w:ascii="標楷體" w:hAnsi="標楷體" w:eastAsia="標楷體"/>
          <w:b w:val="0"/>
          <w:sz w:val="24"/>
        </w:rPr>
        <w:t>實習期間：115年2月23日至115年6月26日止</w:t>
      </w:r>
    </w:p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84"/>
        <w:gridCol w:w="3888"/>
        <w:gridCol w:w="1584"/>
        <w:gridCol w:w="3888"/>
      </w:tblGrid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編 號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115020</w:t>
            </w:r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單 位 名 稱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艾訊科技股份有限公司</w:t>
            </w:r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負 責 人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統一編號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聯 絡 人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李可欣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職 稱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主管</w:t>
            </w:r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聯 絡 電 話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 xml:space="preserve"> (02)8965-3030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傳 真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 xml:space="preserve"> (02)8965-3030</w:t>
            </w:r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地 址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新北市板橋區合安一路111號</w:t>
            </w:r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交 通 說 明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E-mail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services@startnet.com.tw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84"/>
        <w:gridCol w:w="3888"/>
        <w:gridCol w:w="1584"/>
        <w:gridCol w:w="3888"/>
      </w:tblGrid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單 位 簡 介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本公司為系統開發廠商，使用程式語言 ASP.net、C#，資料庫 MS.SQL，</w:t>
              <w:br/>
              <w:t>開發客戶所需系統。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84"/>
        <w:gridCol w:w="3888"/>
        <w:gridCol w:w="1584"/>
        <w:gridCol w:w="3888"/>
      </w:tblGrid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營 業 項 目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ERP、MES、WMS、系統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84"/>
        <w:gridCol w:w="3888"/>
        <w:gridCol w:w="1584"/>
        <w:gridCol w:w="3888"/>
      </w:tblGrid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企 業 規 模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10以下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84"/>
        <w:gridCol w:w="2592"/>
        <w:gridCol w:w="5184"/>
        <w:gridCol w:w="1584"/>
      </w:tblGrid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工 作 編 號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工 作 項 目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需求條件/工作內容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名 額</w:t>
            </w:r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center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1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視學生能力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視學生能力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center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4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84"/>
        <w:gridCol w:w="3888"/>
        <w:gridCol w:w="1584"/>
        <w:gridCol w:w="3888"/>
      </w:tblGrid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待 遇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 xml:space="preserve">☐ 月薪   ☐ 時薪   ☑ 獎金(津貼)   ☐ 無   </w:t>
            </w:r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來 源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 xml:space="preserve">☐ 廠商申請   ☑ 老師推薦   ☐ 學生申請   ☐ 其它   </w:t>
            </w:r>
          </w:p>
        </w:tc>
      </w:tr>
    </w:tbl>
    <w:sectPr w:rsidR="00FC693F" w:rsidRPr="0006063C" w:rsidSect="00034616">
      <w:pgSz w:w="12240" w:h="15840"/>
      <w:pgMar w:top="1440" w:right="648" w:bottom="144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