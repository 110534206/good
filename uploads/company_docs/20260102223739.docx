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115019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卓航科技有限公司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GOH HUAN QING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主管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02-22328100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02-22328100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臺北市中正區衡陽路10號12樓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卓航科技為您提供從軟體產品開發的全面質檢測，到生產環境的客戶支援的一站式服務，讓您無需為相關的設置及成本事宜而感到煩惱。卓航以在限定的時間內交付成品為目標，為客戶定制最佳的解決方案為理念，致力於為客戶提供高效的交付成果。產品的上線後支援及監控服務，卓航不但能夠讓客戶以較低的成本獲得最大化的用戶滿意度，也能協助客戶維持其用戶之間的良好關係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資訊軟體服務業、資料處理服務業、管理顧問業、其他顧問服務業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10-99人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自動化開發（軟體測試）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主要工作內容為軟件系統設計、測試及用例測試。程式測試員也需要負責進行系統及用戶體驗測試，分析測試結果，準備測試報告及根據 Bug 的類別呈報給相關團隊，需會編碼（Python、C#）。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3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線上技術客服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主要工作內容為處理客戶對產品的問題，負責監控應用程序，協助影響業務無法正常運行的客戶故障並回饋問題進度。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