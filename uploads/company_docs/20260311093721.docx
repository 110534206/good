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115009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承心科技有限公司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chia0906083266@gmail.com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☐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