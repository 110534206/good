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標楷體" w:hAnsi="標楷體" w:eastAsia="標楷體"/>
          <w:b w:val="0"/>
          <w:sz w:val="24"/>
        </w:rPr>
        <w:t>康寧學校財團法人康寧大學資訊管理科</w:t>
      </w:r>
    </w:p>
    <w:p>
      <w:pPr>
        <w:jc w:val="center"/>
      </w:pPr>
      <w:r>
        <w:rPr>
          <w:rFonts w:ascii="標楷體" w:hAnsi="標楷體" w:eastAsia="標楷體"/>
          <w:b/>
          <w:sz w:val="32"/>
        </w:rPr>
        <w:t>實習單位基本資料表</w:t>
      </w:r>
    </w:p>
    <w:p>
      <w:pPr>
        <w:jc w:val="center"/>
      </w:pPr>
      <w:r>
        <w:rPr>
          <w:rFonts w:ascii="標楷體" w:hAnsi="標楷體" w:eastAsia="標楷體"/>
          <w:b w:val="0"/>
          <w:sz w:val="24"/>
        </w:rPr>
        <w:t>實習期間：115年2月23日至115年6月26日止</w:t>
      </w:r>
    </w:p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編 號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115008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名 稱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承心科技有限公司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負 責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統一編號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人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職 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聯 絡 電 話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傳 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地 址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交 通 說 明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E-mail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sitingyou29@gmail.com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單 位 簡 介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營 業 項 目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企 業 規 模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2592"/>
        <w:gridCol w:w="5184"/>
        <w:gridCol w:w="1584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編 號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工 作 項 目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需求條件/工作內容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名 額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1</w:t>
            </w:r>
          </w:p>
        </w:tc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20"/>
              <w:jc w:val="center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1584"/>
        <w:gridCol w:w="3888"/>
        <w:gridCol w:w="1584"/>
        <w:gridCol w:w="3888"/>
      </w:tblGrid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待 遇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☐ 月薪   ☐ 時薪   ☐ 獎金(津貼)   ☑ 無   </w:t>
            </w:r>
          </w:p>
        </w:tc>
      </w:tr>
      <w:tr>
        <w:trPr>
          <w:trHeight w:val="480" w:hRule="atLeast"/>
        </w:trPr>
        <w:tc>
          <w:tcPr>
            <w:tcW w:type="dxa" w:w="2736"/>
            <w:vAlign w:val="center"/>
          </w:tcPr>
          <w:p>
            <w:pPr>
              <w:spacing w:before="0" w:after="0" w:line="240" w:lineRule="auto"/>
              <w:ind w:left="100" w:right="100"/>
              <w:jc w:val="distribute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>來 源</w:t>
            </w:r>
          </w:p>
        </w:tc>
        <w:tc>
          <w:tcPr>
            <w:tcW w:type="dxa" w:w="8208"/>
            <w:gridSpan w:val="3"/>
            <w:vAlign w:val="center"/>
          </w:tcPr>
          <w:p>
            <w:pPr>
              <w:spacing w:before="0" w:after="0" w:line="240" w:lineRule="auto"/>
              <w:ind w:left="120"/>
              <w:jc w:val="left"/>
            </w:pPr>
            <w:r/>
            <w:r>
              <w:rPr>
                <w:rFonts w:ascii="標楷體" w:hAnsi="標楷體" w:eastAsia="標楷體"/>
                <w:b w:val="0"/>
                <w:sz w:val="24"/>
              </w:rPr>
              <w:t xml:space="preserve">☑ 廠商申請   ☐ 老師推薦   ☐ 學生申請   ☐ 其它   </w:t>
            </w:r>
          </w:p>
        </w:tc>
      </w:tr>
    </w:tbl>
    <w:sectPr w:rsidR="00FC693F" w:rsidRPr="0006063C" w:rsidSect="00034616">
      <w:pgSz w:w="12240" w:h="15840"/>
      <w:pgMar w:top="1440" w:right="648" w:bottom="144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