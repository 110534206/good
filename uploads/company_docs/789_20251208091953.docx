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114015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789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789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經理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789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0945678123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台北市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vendorD@gmail.com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☐ 500-999人  ☐ 100-499人  ☐ 10-99人  ☑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2880"/>
        <w:gridCol w:w="5328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123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☐ 時薪  ☐ 獎金(津貼)  ☑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廠商申請  ☑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