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康寧學校財團法人康寧大學資訊管理科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實習單位基本資料表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編號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114019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單位名稱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負責人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11111111111111111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1111111111111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聯絡人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11111111111111111111111111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職稱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1111111111111111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聯絡電話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111111111111111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傳真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1111111111111111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地址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111111111111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交通說明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11111111111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110534206@stu.ukn.edu.tw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rPr>
          <w:trHeight w:val="1152"/>
        </w:trP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單位簡介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1111111111111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營業項目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1111111111111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企業規模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1000人以上  ☐ 500-999人  ☑ 100-499人  ☐ 10-99人  ☐ 10以下 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2880"/>
        <w:gridCol w:w="5040"/>
        <w:gridCol w:w="144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工作編號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工作項目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名額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待遇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月薪  ☐ 時薪  ☑ 獎金(津貼)  ☐ 無  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來源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☑ 廠商申請  ☐ 老師推薦  ☐ 學生申請  ☐ 其它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