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115008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神腦國際有限公司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郭子晴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營運組長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02-27208888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02-27208889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110 台北市信義區忠孝東路五段 100 號 12 樓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jiya95659@gmail.com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10以下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121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12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月薪   ☐ 時薪   ☐ 獎金(津貼)   ☑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 ☐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