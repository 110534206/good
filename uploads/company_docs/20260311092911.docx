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115008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承心科技有限公司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110534235@stu.ukn.edu.tw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☑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