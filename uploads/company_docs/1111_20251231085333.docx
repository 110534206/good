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11111111111111111111111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1111111111111111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1111111111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2880"/>
        <w:gridCol w:w="5328"/>
        <w:gridCol w:w="1296"/>
      </w:tblGrid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