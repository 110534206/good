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康寧學校財團法人康寧大學資訊管理科</w:t>
      </w:r>
    </w:p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實習單位基本資料表</w:t>
      </w:r>
    </w:p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編號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114016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統一編號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單位名稱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發大財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負責人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職稱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聯絡人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傳真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聯絡電話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地址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交通說明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rPr>
          <w:trHeight w:val="1152"/>
        </w:trP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單位簡介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帳務處理、會計系統建置、需會計丙級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營業項目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企業規模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☐ 1000人以上  ☐ 500-999人  ☑ 100-499人  ☐ 10-99人  ☐ 10以下 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96"/>
        <w:gridCol w:w="2880"/>
        <w:gridCol w:w="5328"/>
        <w:gridCol w:w="1296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工作編號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工作項目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名額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會計資訊助理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帳務處理、會計系統建置、需會計丙級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待遇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☐ 月薪  ☑ 時薪  ☐ 獎金(津貼)  ☐ 無  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來源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☐ 廠商申請  ☑ 老師推薦  ☐ 學生申請  ☐ 其它 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