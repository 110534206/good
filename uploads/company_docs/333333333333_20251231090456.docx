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實習單位基本資料表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編號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114018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單位名稱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負責人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333333333333333333333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職稱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333333333333333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聯絡人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傳真</w:t>
            </w:r>
          </w:p>
        </w:tc>
        <w:tc>
          <w:tcPr>
            <w:tcW w:type="dxa" w:w="2160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聯絡電話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地址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交通說明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333333333333333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110534206@stu.ukn.edu.tw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rPr>
          <w:trHeight w:val="1152"/>
        </w:trP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單位簡介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營業項目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企業規模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1000人以上  ☐ 500-999人  ☑ 100-499人  ☐ 10-99人  ☐ 10以下 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2880"/>
        <w:gridCol w:w="5040"/>
        <w:gridCol w:w="144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工作編號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工作項目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名額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333333333333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left"/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待遇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月薪  ☐ 時薪  ☑ 獎金(津貼)  ☐ 無  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來源</w:t>
            </w:r>
          </w:p>
        </w:tc>
        <w:tc>
          <w:tcPr>
            <w:tcW w:type="dxa" w:w="6480"/>
            <w:gridSpan w:val="3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☐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